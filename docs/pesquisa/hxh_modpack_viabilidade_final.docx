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Viabilidade de um Modpack Minecraft inspirado em Hunter × Hunter</w:t>
      </w:r>
    </w:p>
    <w:p>
      <w:pPr>
        <w:pStyle w:val="Lead"/>
      </w:pPr>
      <w:r>
        <w:t>Análise técnica, de ecossistema, distribuição, propriedade intelectual, arquitetura e risco — comparando curadoria de mods, abordagem híbrida e desenvolvimento do zero.</w:t>
      </w:r>
    </w:p>
    <w:p>
      <w:pPr>
        <w:pStyle w:val="Callout"/>
      </w:pPr>
      <w:r>
        <w:t>Conclusão executiva: o projeto é viável, mas o nível de dificuldade muda radicalmente conforme o objetivo. Um modpack coeso é um projeto de dificuldade média; uma recriação sistêmica de Hunter × Hunter, com Nen aberto e conteúdo equivalente aos grandes arcos, é um projeto de software/jogo de dificuldade alta a extrema.</w:t>
      </w:r>
    </w:p>
    <w:p>
      <w:r>
        <w:t>A pesquisa considera o estado público do ecossistema em setembro de 2026. Já existem implementações recentes de Nen em Minecraft, inclusive uma opção 1.21.1/NeoForge que cobre categorias de Nen, técnicas fundamentais, criador de Hatsu, votos, Exame Hunter, Torre Celestial e Formigas Quimera. Isso elimina parte do trabalho mais caro se o objetivo for um modpack, mas cria dependência de um núcleo de terceiros e de sua licença/manutenção.</w:t>
      </w:r>
      <w:r>
        <w:footnoteReference w:id="1"/>
      </w:r>
    </w:p>
    <w:p>
      <w:pPr>
        <w:pStyle w:val="Heading1"/>
      </w:pPr>
      <w:r>
        <w:t>1. Resposta curta: quão difícil é?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72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Escopo</w:t>
            </w:r>
          </w:p>
        </w:tc>
        <w:tc>
          <w:tcPr>
            <w:tcW w:type="dxa" w:w="1296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Dificuldade</w:t>
            </w:r>
          </w:p>
        </w:tc>
        <w:tc>
          <w:tcPr>
            <w:tcW w:type="dxa" w:w="4896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 que realmente significa</w:t>
            </w:r>
          </w:p>
        </w:tc>
        <w:tc>
          <w:tcPr>
            <w:tcW w:type="dxa" w:w="288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Risco principal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Curadoria simples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4/10</w:t>
            </w:r>
          </w:p>
        </w:tc>
        <w:tc>
          <w:tcPr>
            <w:tcW w:type="dxa" w:w="48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Escolher um mod de Nen, exploração, combate, estruturas, performance e ajustar configs.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Resultado parecer “Minecraft com um mod de HxH”, sem identidade própria.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Modpack autoral híbrido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6,5–7,5/10</w:t>
            </w:r>
          </w:p>
        </w:tc>
        <w:tc>
          <w:tcPr>
            <w:tcW w:type="dxa" w:w="48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Um núcleo de Nen existente + quests, scripts, loot, progressão, worldgen, resource pack e eventualmente um pequeno addon próprio.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Compatibilidade e dependência da API/comportamento do mod central.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Addon profundo sobre mod existente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7,5–8,5/10</w:t>
            </w:r>
          </w:p>
        </w:tc>
        <w:tc>
          <w:tcPr>
            <w:tcW w:type="dxa" w:w="48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Código Java/NeoForge que conversa com o núcleo de Nen e cria sistemas ausentes.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Mod central ser fechado, mudar internals ou não expor API.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Mod HxH completo do zero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9–10/10</w:t>
            </w:r>
          </w:p>
        </w:tc>
        <w:tc>
          <w:tcPr>
            <w:tcW w:type="dxa" w:w="489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Nen, rede, combate, HUD, NPCs, bosses, worldgen, arcos, saves, multiplayer, arte e QA próprios.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7"/>
              </w:rPr>
              <w:t>Escopo explode; manutenção passa a ser comparável à de um jogo independente.</w:t>
            </w:r>
          </w:p>
        </w:tc>
      </w:tr>
    </w:tbl>
    <w:p>
      <w:pPr>
        <w:pStyle w:val="Small"/>
      </w:pPr>
    </w:p>
    <w:p>
      <w:r>
        <w:t>Para um projeto solo, a melhor relação entre resultado e esforço é a rota híbrida. Ela permite reservar código novo para aquilo que realmente define a experiência — por exemplo progressão, regras de Nen, bosses específicos ou integração de arcos — e terceirizar sistemas genéricos como quests, loot, documentação, spawn e combate para mods maduros.</w:t>
      </w:r>
    </w:p>
    <w:p>
      <w:pPr>
        <w:pStyle w:val="Heading1"/>
      </w:pPr>
      <w:r>
        <w:t>2. O que já existe hoje</w:t>
      </w:r>
    </w:p>
    <w:p>
      <w:r>
        <w:t>O cenário atual é fragmentado: existem vários mods de Hunter × Hunter, mas eles não formam uma plataforma comum. Cada um tende a possuir sua própria interpretação de aura, stamina, Hatsu, atributos, keybinds e progressão. Por isso, eles devem ser tratados como alternativas de núcleo, não como peças que serão empilhadas.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656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Projeto</w:t>
            </w:r>
          </w:p>
        </w:tc>
        <w:tc>
          <w:tcPr>
            <w:tcW w:type="dxa" w:w="1656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Versão / loader</w:t>
            </w:r>
          </w:p>
        </w:tc>
        <w:tc>
          <w:tcPr>
            <w:tcW w:type="dxa" w:w="208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Situação observada</w:t>
            </w:r>
          </w:p>
        </w:tc>
        <w:tc>
          <w:tcPr>
            <w:tcW w:type="dxa" w:w="360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Pontos fortes</w:t>
            </w:r>
          </w:p>
        </w:tc>
        <w:tc>
          <w:tcPr>
            <w:tcW w:type="dxa" w:w="324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Limitação para um modpack autoral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Mine X Hunter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1.21.1 / NeoForge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0.1.0; publicado em ago/2026; All Rights Reserved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Seis categorias; Ten/Ren/Zetsu/Gyo/En/Ken/Ko/Ryu; Hatsu Builder; votos; Exame; Torre; Formigas Quimera; dimensões; PT-BR.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Muito novo; apenas uma versão pública encontrada; sem código-fonte/API pública localizada; forte dependência do autor.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Nen Unbound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1.20.1 / Forge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Atualizado jul/2026; All Rights Reserved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Quests de treino, categorias e Hatsus, árvores de combate, mobilidade, Ten/Ren/Zetsu/Ko/Ken/Ryu, vows, bosses, VFX.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Menos orientado a “mundo de HxH” completo; integração profunda continua limitada pela licença/API.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Hunter x Hunter D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1.20.1 / Forge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Atualizado fev/2026; All Rights Reserved; feito em MCreator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Personagens, poderes, ilha e dependências conhecidas (GeckoLib, PlayerAnimator, Pehkui).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Documentação pequena; escopo e maturidade menores.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Hunter X Craft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1.19.2 / Forge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Atualizado jun/2025; All Rights Reserved; feito em MCreator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30 Hatsus, progressão, licença Hunter, mestres de Nen, aura, estruturas Nen Wells.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Versão antiga e incompatível diretamente com o ecossistema 1.20.1/1.21.1.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HunterXX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1.16.5 / Forge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Última atualização nov/2022; GPLv3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Código/licença mais aberta; base histórica de quests e técnicas fundamentais.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Tecnologicamente defasado; portar para versões modernas seria trabalho substancial.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Hunter x Craft (modpack)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1.20.1 / Forge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Publicado ago/2026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Prova que a curadoria funciona: Nen + Better Combat + worldgen + navios + áudio + QoL/performance.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É uma experiência Vanilla+; não resolve por si só uma recriação autoral e profunda.</w:t>
            </w:r>
          </w:p>
        </w:tc>
      </w:tr>
    </w:tbl>
    <w:p>
      <w:pPr>
        <w:pStyle w:val="Small"/>
      </w:pPr>
    </w:p>
    <w:p>
      <w:r>
        <w:t>As implementações atuais demonstram duas coisas. Primeiro: Nen, quests, bosses e progressão já são tecnicamente alcançáveis no Minecraft moderno. Segundo: não existe um “padrão HxH” compartilhado entre esses projetos; escolher o núcleo é uma decisão arquitetural irreversível o bastante para ser tomada antes de construir o restante do pack.</w:t>
      </w:r>
      <w:r>
        <w:footnoteReference w:id="2"/>
      </w:r>
    </w:p>
    <w:p>
      <w:pPr>
        <w:pStyle w:val="Heading1"/>
      </w:pPr>
      <w:r>
        <w:t>3. A decisão mais importante: quem será a “autoridade do Nen”?</w:t>
      </w:r>
    </w:p>
    <w:p>
      <w:r>
        <w:t>O modpack deve possuir exatamente um sistema principal responsável por categoria de Nen, aura, técnicas fundamentais, Hatsu, cooldowns e persistência. Misturar dois mods completos de HxH cria risco de atributos duplicados, controles sobrepostos, duas barras de energia, duas progressões independentes e efeitos que não reconhecem a defesa/dano do outro sistema.</w:t>
      </w:r>
    </w:p>
    <w:p>
      <w:pPr>
        <w:pStyle w:val="Heading2"/>
      </w:pPr>
      <w:r>
        <w:t>Opção A — Mine X Hunter como núcleo</w:t>
      </w:r>
    </w:p>
    <w:p>
      <w:r>
        <w:t>É a opção mais interessante se a meta é começar já em 1.21.1/NeoForge. O projeto descreve um Hatsu Builder parametrizado, sistema de votos e condições, cinco dimensões e conteúdo de Exame/Torre/Formigas. Isso se aproxima mais de uma “plataforma de HxH” que de um simples pacote de golpes.</w:t>
      </w:r>
      <w:r>
        <w:footnoteReference w:id="3"/>
      </w:r>
    </w:p>
    <w:p>
      <w:pPr>
        <w:pStyle w:val="ListBullet"/>
        <w:spacing w:after="50"/>
      </w:pPr>
      <w:r>
        <w:t>Vantagem: reduz drasticamente o custo do sistema de Nen mais difícil de desenhar.</w:t>
      </w:r>
    </w:p>
    <w:p>
      <w:pPr>
        <w:pStyle w:val="ListBullet"/>
        <w:spacing w:after="50"/>
      </w:pPr>
      <w:r>
        <w:t>Vantagem: já possui Português (BR), o que reduz fricção de UX.</w:t>
      </w:r>
    </w:p>
    <w:p>
      <w:pPr>
        <w:pStyle w:val="ListBullet"/>
        <w:spacing w:after="50"/>
      </w:pPr>
      <w:r>
        <w:t>Risco: versão 0.1.0 e histórico público curto; a estabilidade real precisa ser validada em servidor dedicado e em mundos longos.</w:t>
      </w:r>
    </w:p>
    <w:p>
      <w:pPr>
        <w:pStyle w:val="ListBullet"/>
        <w:spacing w:after="50"/>
      </w:pPr>
      <w:r>
        <w:t>Risco: licença All Rights Reserved. Incluir o mod via manifest do CurseForge é diferente de copiar, alterar ou redistribuir seu JAR; integração de código interna não está automaticamente autorizada.</w:t>
      </w:r>
    </w:p>
    <w:p>
      <w:pPr>
        <w:pStyle w:val="ListBullet"/>
        <w:spacing w:after="50"/>
      </w:pPr>
      <w:r>
        <w:t>Risco: sem API pública/documentação de integração encontrada, o pack deve evitar depender de classes internas do mod.</w:t>
      </w:r>
    </w:p>
    <w:p>
      <w:pPr>
        <w:pStyle w:val="Heading2"/>
      </w:pPr>
      <w:r>
        <w:t>Opção B — 1.20.1 Forge com Nen Unbound ou outro núcleo</w:t>
      </w:r>
    </w:p>
    <w:p>
      <w:r>
        <w:t>1.20.1 continua muito forte para pack development. Nen Unbound está em 1.20.1 Forge, recebeu atualização em julho de 2026 e já traz técnicas fundamentais, árvores de combate, votos, bosses e mobilidade. A vantagem da plataforma é a enorme quantidade de mods estáveis e receitas/scripts já consolidados para 1.20.1.</w:t>
      </w:r>
      <w:r>
        <w:footnoteReference w:id="4"/>
      </w:r>
    </w:p>
    <w:p>
      <w:pPr>
        <w:pStyle w:val="Heading2"/>
      </w:pPr>
      <w:r>
        <w:t>Opção C — seu próprio núcleo de Nen</w:t>
      </w:r>
    </w:p>
    <w:p>
      <w:r>
        <w:t>É a opção correta somente se o objetivo central for controle criativo e manutenção de longo prazo. Tecnicamente não há bloqueio: NeoForge 1.21.1 exige Java 21 e oferece uma base moderna; o MCreator 2026.2 também suporta 1.21.1/NeoForge e gera entidades, IA, dimensões, GUIs, atributos, keybinds, partículas, estruturas e outros elementos. O problema deixa de ser “é possível?” e vira “quantas disciplinas você quer assumir dentro do mesmo projeto?”.</w:t>
      </w:r>
      <w:r>
        <w:footnoteReference w:id="6"/>
      </w:r>
      <w:r>
        <w:footnoteReference w:id="5"/>
      </w:r>
    </w:p>
    <w:p>
      <w:pPr>
        <w:pStyle w:val="Heading1"/>
      </w:pPr>
      <w:r>
        <w:t>4. Três rotas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16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Critério</w:t>
            </w:r>
          </w:p>
        </w:tc>
        <w:tc>
          <w:tcPr>
            <w:tcW w:type="dxa" w:w="244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Curadoria</w:t>
            </w:r>
          </w:p>
        </w:tc>
        <w:tc>
          <w:tcPr>
            <w:tcW w:type="dxa" w:w="244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Híbrido</w:t>
            </w:r>
          </w:p>
        </w:tc>
        <w:tc>
          <w:tcPr>
            <w:tcW w:type="dxa" w:w="288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Do zero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Velocidade para protótipo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Alta/média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Controle sobre Nen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Baixo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Médio/alto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Necessidade de Java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Baixa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Risco de dependência externa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Alto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Médio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Baixo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Risco de incompatibilidade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Médio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Médio/alto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Você controla, mas assume todos os bugs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Qualidade visual autoral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Muito alta, se houver pipeline de arte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Multiplayer competitivo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Depende do núcleo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Viável com testes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Possível, mas caro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Manutenção em upgrades de Minecraft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Baixa no início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Média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Melhor uso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Pack para jogar logo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Projeto sério solo/pequena equipe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Mod principal de longo prazo</w:t>
            </w:r>
          </w:p>
        </w:tc>
      </w:tr>
    </w:tbl>
    <w:p>
      <w:pPr>
        <w:pStyle w:val="Small"/>
      </w:pPr>
    </w:p>
    <w:p>
      <w:pPr>
        <w:pStyle w:val="Heading1"/>
      </w:pPr>
      <w:r>
        <w:t>5. Os desafios técnicos que mais pesam</w:t>
      </w:r>
    </w:p>
    <w:p>
      <w:pPr>
        <w:pStyle w:val="Heading2"/>
      </w:pPr>
      <w:r>
        <w:t>5.1 Nen é um sistema aberto, não uma lista de skills</w:t>
      </w:r>
    </w:p>
    <w:p>
      <w:r>
        <w:t>A dificuldade conceitual é transformar regras narrativas flexíveis em regras computáveis. Um sistema fiel precisa representar tipo de Nen, afinidade, aura máxima/atual, treino, técnicas fundamentais, Hatsu, custos, condições, votos e penalidades. Se cada Hatsu for programado manualmente, o conteúdo cresce linearmente e fica fácil de balancear; se houver um “builder” genérico, o motor fica muito mais complexo porque combina parâmetros, validações e exceções. O Mine X Hunter escolheu justamente a rota genérica, permitindo condições como noite, água, mão vazia e posição do alvo para multiplicar força.</w:t>
      </w:r>
      <w:r>
        <w:footnoteReference w:id="7"/>
      </w:r>
    </w:p>
    <w:p>
      <w:pPr>
        <w:pStyle w:val="Heading2"/>
      </w:pPr>
      <w:r>
        <w:t>5.2 Persistência e migração de jogador</w:t>
      </w:r>
    </w:p>
    <w:p>
      <w:r>
        <w:t>Categoria de Nen, nível, aura, técnicas aprendidas, vows e progressão precisam sobreviver a logout, morte, troca de dimensão e atualização do modpack. Em multiplayer, UUID é a identidade real; em upgrades, mudar nomes de registry, tipos de dados ou estrutura NBT pode corromper/provocar reset. Todo sistema próprio deve nascer com versionamento de dados e migração, não apenas “salvar algumas variáveis”.</w:t>
      </w:r>
    </w:p>
    <w:p>
      <w:pPr>
        <w:pStyle w:val="Heading2"/>
      </w:pPr>
      <w:r>
        <w:t>5.3 Sincronização cliente-servidor</w:t>
      </w:r>
    </w:p>
    <w:p>
      <w:r>
        <w:t>Aura, cooldown, HUD e animação podem existir no cliente, mas dano, custo de aura, teleporte, controle de entidade e recompensas precisam ser validados pelo servidor. Caso contrário, um cliente modificado consegue mentir sobre cooldown, posição ou recurso. Essa é a diferença entre um mod que funciona em singleplayer e um sistema confiável para servidor.</w:t>
      </w:r>
    </w:p>
    <w:p>
      <w:pPr>
        <w:pStyle w:val="Heading2"/>
      </w:pPr>
      <w:r>
        <w:t>5.4 Combate de Minecraft não foi desenhado para HxH</w:t>
      </w:r>
    </w:p>
    <w:p>
      <w:r>
        <w:t>Hunter × Hunter exige mobilidade, leitura de distância, golpes especiais, defesa ativa e animações. Better Combat ou Epic Fight podem elevar o combate; Epic Fight possui builds atuais tanto para 1.20.1 Forge quanto 1.21.1 NeoForge. Porém mods de combate alteram animações, ataques e hit detection, exatamente as áreas que mods de Nen também costumam tocar. A compatibilidade deve ser testada, não presumida.</w:t>
      </w:r>
      <w:r>
        <w:footnoteReference w:id="8"/>
      </w:r>
    </w:p>
    <w:p>
      <w:pPr>
        <w:pStyle w:val="Heading2"/>
      </w:pPr>
      <w:r>
        <w:t>5.5 Keybinds e HUD saturam rápido</w:t>
      </w:r>
    </w:p>
    <w:p>
      <w:r>
        <w:t>Os mods analisados já usam combinações como G, R, V, X, Z, C, J e números. Somar mapa, mochila, quests, dodge e skills gera conflitos e uma curva de aprendizado ruim. Um pack polido precisa de mapa de controles padrão, menu de habilidades e contexto de combate, em vez de simplesmente adicionar mais teclas.</w:t>
      </w:r>
    </w:p>
    <w:p>
      <w:pPr>
        <w:pStyle w:val="Heading2"/>
      </w:pPr>
      <w:r>
        <w:t>5.6 NPCs e bosses são conteúdo caro</w:t>
      </w:r>
    </w:p>
    <w:p>
      <w:r>
        <w:t>Um NPC com skin é barato; um Hisoka, Pitou ou Meruem convincente exige animação, telegraph de ataques, fases, alvo, pathfinding, resistência a exploits, arenas e sincronização. Bosses precisam lidar com blocos, altura, água, portas, knockback e dezenas de efeitos de outros mods. IA é uma das áreas que mais gera bugs emergentes.</w:t>
      </w:r>
    </w:p>
    <w:p>
      <w:pPr>
        <w:pStyle w:val="Heading2"/>
      </w:pPr>
      <w:r>
        <w:t>5.7 Worldgen e “mundo de HxH”</w:t>
      </w:r>
    </w:p>
    <w:p>
      <w:r>
        <w:t>Existem duas filosofias: estruturas procedurais espalhadas pelo Overworld ou mapas/dimensões dedicadas para Exame, Yorknew, Greed Island, NGL e Torre. Estruturas são escaláveis, mas menos fiéis; dimensões/mapas são imersivos, porém multiplicam construção, teleporte, spawn, saves e compatibilidade. O Mine X Hunter já adota múltiplas dimensões, mostrando que essa arquitetura é viável, mas também amplia o custo de QA.</w:t>
      </w:r>
      <w:r>
        <w:footnoteReference w:id="9"/>
      </w:r>
    </w:p>
    <w:p>
      <w:pPr>
        <w:pStyle w:val="Heading2"/>
      </w:pPr>
      <w:r>
        <w:t>5.8 Progressão precisa vencer o “sandbox sem direção”</w:t>
      </w:r>
    </w:p>
    <w:p>
      <w:r>
        <w:t>O jogador precisa entender por que está explorando. FTB Quests está ativo em 1.20.1 Forge e 1.21.1 NeoForge e é apropriado para construir capítulos de Exame, licença, aprendizagem de Nen, Torre, contratos e arcos. Patchouli pode servir como enciclopédia/tutorial data-driven. Sem essa camada, o pack corre o risco de ser só um conjunto de poderes sem jornada.</w:t>
      </w:r>
      <w:r>
        <w:footnoteReference w:id="11"/>
      </w:r>
      <w:r>
        <w:footnoteReference w:id="10"/>
      </w:r>
    </w:p>
    <w:p>
      <w:pPr>
        <w:pStyle w:val="Heading2"/>
      </w:pPr>
      <w:r>
        <w:t>5.9 Loot, receitas e spawn precisam ser orquestrados</w:t>
      </w:r>
    </w:p>
    <w:p>
      <w:r>
        <w:t>KubeJS permite editar receitas, criar itens e scriptar eventos; LootJS altera loot; In Control regula spawns; CraftTweaker também permite customizar receitas, eventos e comandos. Todos possuem builds atuais nas versões relevantes. Isso reduz muito a necessidade de Java para a camada de modpack, mas aumenta a importância de manter scripts organizados, testáveis e versionados.</w:t>
      </w:r>
      <w:r>
        <w:footnoteReference w:id="14"/>
      </w:r>
      <w:r>
        <w:footnoteReference w:id="13"/>
      </w:r>
      <w:r>
        <w:footnoteReference w:id="12"/>
      </w:r>
    </w:p>
    <w:p>
      <w:pPr>
        <w:pStyle w:val="Heading2"/>
      </w:pPr>
      <w:r>
        <w:t>5.10 Performance</w:t>
      </w:r>
    </w:p>
    <w:p>
      <w:r>
        <w:t>Aura desenhada a cada tick, partículas densas, dezenas de projéteis, mobs com IA, grandes estruturas e shaders podem derrubar TPS/FPS. O erro comum é otimizar só o cliente: servidor sofre com entidades, pathfinding, chunks e scripts por tick. Habilidades devem preferir eventos e timers a varreduras globais contínuas.</w:t>
      </w:r>
    </w:p>
    <w:p>
      <w:pPr>
        <w:pStyle w:val="Heading2"/>
      </w:pPr>
      <w:r>
        <w:t>5.11 Compatibilidade e mixins</w:t>
      </w:r>
    </w:p>
    <w:p>
      <w:r>
        <w:t>O problema mais difícil de reproduzir em modpacks grandes é a interação, não o bug isolado. Dois mods podem funcionar sozinhos e falhar juntos por alteração da mesma classe, evento, atributo ou renderer. Quanto mais o pack depende de mods fechados e sem API, maior o custo de diagnosticar incompatibilidades.</w:t>
      </w:r>
    </w:p>
    <w:p>
      <w:pPr>
        <w:pStyle w:val="Heading2"/>
      </w:pPr>
      <w:r>
        <w:t>5.12 Atualizações podem quebrar mundos</w:t>
      </w:r>
    </w:p>
    <w:p>
      <w:r>
        <w:t>Atualizar loader, biblioteca de animação, mod de Nen ou worldgen no meio de uma campanha pode mudar registries e estruturas. A política mais segura para um pack público é pin de versões, changelog próprio, backup e atualização em ondas — nunca “sempre usar a última versão” automaticamente.</w:t>
      </w:r>
    </w:p>
    <w:p>
      <w:pPr>
        <w:pStyle w:val="Heading1"/>
      </w:pPr>
      <w:r>
        <w:t>6. Os desafios de design que podem matar o projeto mesmo sem bugs</w:t>
      </w:r>
    </w:p>
    <w:p>
      <w:pPr>
        <w:pStyle w:val="ListBullet"/>
        <w:spacing w:after="50"/>
      </w:pPr>
      <w:r>
        <w:t>Escopo dos arcos: Exame Hunter, Arena Celestial, Yorknew, Greed Island, Formigas Quimera e Continente Negro são quase jogos diferentes. Tentar construir tudo na primeira versão é o maior risco de abandono.</w:t>
      </w:r>
    </w:p>
    <w:p>
      <w:pPr>
        <w:pStyle w:val="ListBullet"/>
        <w:spacing w:after="50"/>
      </w:pPr>
      <w:r>
        <w:t>Hatsu “fiel” versus Hatsu divertido: fidelidade absoluta pode criar poderes inúteis fora do contexto do anime; adaptação exige equivalentes de gameplay.</w:t>
      </w:r>
    </w:p>
    <w:p>
      <w:pPr>
        <w:pStyle w:val="ListBullet"/>
        <w:spacing w:after="50"/>
      </w:pPr>
      <w:r>
        <w:t>Especialização e raridade: Specialist precisa parecer especial sem ser simplesmente “classe melhor”.</w:t>
      </w:r>
    </w:p>
    <w:p>
      <w:pPr>
        <w:pStyle w:val="ListBullet"/>
        <w:spacing w:after="50"/>
      </w:pPr>
      <w:r>
        <w:t>Condições e votos: se o multiplicador de poder puder ser abusado com condições triviais, jogadores descobrem rapidamente combinações dominantes.</w:t>
      </w:r>
    </w:p>
    <w:p>
      <w:pPr>
        <w:pStyle w:val="ListBullet"/>
        <w:spacing w:after="50"/>
      </w:pPr>
      <w:r>
        <w:t>PvE versus PvP: uma skill balanceada contra mobs pode ser insuportável contra jogadores. Manipulação, teleporte, stun, invisibilidade e roubo de habilidade são especialmente problemáticos.</w:t>
      </w:r>
    </w:p>
    <w:p>
      <w:pPr>
        <w:pStyle w:val="ListBullet"/>
        <w:spacing w:after="50"/>
      </w:pPr>
      <w:r>
        <w:t>Minecraft base vira irrelevante: se Nen superar armadura, mineração, comida, encantamentos e exploração cedo demais, todo o sandbox se torna decoração.</w:t>
      </w:r>
    </w:p>
    <w:p>
      <w:pPr>
        <w:pStyle w:val="ListBullet"/>
        <w:spacing w:after="50"/>
      </w:pPr>
      <w:r>
        <w:t>Grind: treino de aura precisa comunicar evolução sem virar repetição de “meditar/clicar” por horas.</w:t>
      </w:r>
    </w:p>
    <w:p>
      <w:pPr>
        <w:pStyle w:val="ListBullet"/>
        <w:spacing w:after="50"/>
      </w:pPr>
      <w:r>
        <w:t>Randomização: sortear tipo/Hatsu cria identidade, mas pode frustrar. Re-rolagem fácil elimina identidade; re-rolagem impossível pode fazer jogadores apagarem mundo/personagem.</w:t>
      </w:r>
    </w:p>
    <w:p>
      <w:pPr>
        <w:pStyle w:val="ListBullet"/>
        <w:spacing w:after="50"/>
      </w:pPr>
      <w:r>
        <w:t>Multiplayer assimétrico: sistemas como “um Rei por servidor” são interessantes, porém precisam de regras para ausência do jogador, griefing, reset e servidores pequenos.</w:t>
      </w:r>
    </w:p>
    <w:p>
      <w:pPr>
        <w:pStyle w:val="Heading1"/>
      </w:pPr>
      <w:r>
        <w:t>7. Arquitetura recomendada para um modpack autoral</w:t>
      </w:r>
    </w:p>
    <w:p>
      <w:r>
        <w:t>A arquitetura abaixo reduz acoplamento. A regra é: cada camada deve poder ser trocada sem reescrever as demais, sempre que possível.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Camada</w:t>
            </w:r>
          </w:p>
        </w:tc>
        <w:tc>
          <w:tcPr>
            <w:tcW w:type="dxa" w:w="3024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Responsabilidade</w:t>
            </w:r>
          </w:p>
        </w:tc>
        <w:tc>
          <w:tcPr>
            <w:tcW w:type="dxa" w:w="316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Ferramenta sugerida</w:t>
            </w:r>
          </w:p>
        </w:tc>
        <w:tc>
          <w:tcPr>
            <w:tcW w:type="dxa" w:w="3312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Núcleo HxH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Nen, aura, técnicas, Hatsu, dados persistentes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Mine X Hunter / Nen Unbound / mod próprio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Somente um núcleo.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Progressão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Capítulos, objetivos, recompensas, gates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FTB Quests + Game Stages/KubeJS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Não duplicar progressão interna do núcleo; complementar.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Balanceamento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Receitas, loot, drops, eventos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KubeJS + LootJS ou CraftTweaker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Scripts em módulos por sistema.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Spawn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Mobs por região/condição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In Control / datapacks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Evitar scanners globais por tick.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Combate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Melee, dodge, animação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Testar Better Combat ou Epic Fight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Escolher um, somente se compatível com o núcleo.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Lore/tutorial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Manual de Nen, controles, bestiário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Patchouli / questbook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Explicar sistemas sem depender de wiki externa.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Mundo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Estruturas e regiões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Datapacks, structure mods, mapas/dimensões específicas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Começar pequeno; arcos maiores como módulos.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Visual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Texturas, modelos, VFX, UI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Blockbench + resource pack + GeckoLib quando necessário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Preferir assets originais, não ripados.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Memória, render, chunks, entidades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Mods de otimização compatíveis + profiling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Medir cliente e servidor.</w:t>
            </w:r>
          </w:p>
        </w:tc>
      </w:tr>
    </w:tbl>
    <w:p>
      <w:pPr>
        <w:pStyle w:val="Small"/>
      </w:pPr>
    </w:p>
    <w:p>
      <w:pPr>
        <w:pStyle w:val="Heading1"/>
      </w:pPr>
      <w:r>
        <w:t>8. 1.20.1 Forge ou 1.21.1 NeoForge?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Critério</w:t>
            </w:r>
          </w:p>
        </w:tc>
        <w:tc>
          <w:tcPr>
            <w:tcW w:type="dxa" w:w="4464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1.20.1 Forge</w:t>
            </w:r>
          </w:p>
        </w:tc>
        <w:tc>
          <w:tcPr>
            <w:tcW w:type="dxa" w:w="4464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1.21.1 NeoForge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Mods HxH encontrados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Várias opções (Nen Unbound, Hunter x Hunter D, etc.)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Mine X Hunter é a opção HxH mais ambiciosa encontrada.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Ferramentas de packdev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Muito maduras: KubeJS, LootJS, CraftTweaker, FTB Quests, In Control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Também maduras em 2026: KubeJS, LootJS, CraftTweaker, FTB Quests, In Control.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Combate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Epic Fight e Better Combat disponíveis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Epic Fight e Better Combat disponíveis.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Código próprio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Forge antigo/ecossistema conhecido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NeoForge moderno; docs 1.21.1 exigem Java 21.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MCreator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Suporte disponível em versões anteriores do MCreator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MCreator 2026.2 suporta 1.21.1 e é a opção atual mais natural.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Minha indicação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Se o núcleo escolhido for 1.20.1 ou compatibilidade específica for prioridade.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Se Mine X Hunter passar nos testes de estabilidade e for o núcleo.</w:t>
            </w:r>
          </w:p>
        </w:tc>
      </w:tr>
    </w:tbl>
    <w:p>
      <w:pPr>
        <w:pStyle w:val="Small"/>
      </w:pPr>
    </w:p>
    <w:p>
      <w:r>
        <w:t>Em 2026, 1.21.1/NeoForge não é mais uma aposta “sem ferramentas”: KubeJS teve build 1.21.1 atualizada em setembro de 2026, LootJS e CraftTweaker possuem builds 1.21.1, FTB Quests recebeu atualização 1.21.1 em setembro e In Control mantém linha 1.21.1. Isso torna a decisão principalmente dependente do mod de Nen escolhido, não da falta de ecossistema.</w:t>
      </w:r>
      <w:r>
        <w:footnoteReference w:id="15"/>
      </w:r>
    </w:p>
    <w:p>
      <w:pPr>
        <w:pStyle w:val="Heading1"/>
      </w:pPr>
      <w:r>
        <w:t>9. Se desenvolver do zero: MCreator, Java ou os dois?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4032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316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MCreator</w:t>
            </w:r>
          </w:p>
        </w:tc>
        <w:tc>
          <w:tcPr>
            <w:tcW w:type="dxa" w:w="388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Java/NeoForge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Itens, blocos, receitas, mobs simples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Possível, mais lento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Estruturas, dimensões e GUIs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Bom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Excelente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IA de boss com fases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Possível, mas cresce em complexidade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Melhor controle e manutenção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Sistema de aura/Hatsu parametrizado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Possível como protótipo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Recomendado para núcleo sério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Rede e segurança multiplayer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Limitado/mais difícil de auditar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Recomendado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API pública para addons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Fraco como padrão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Recomendado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Manutenção de código grande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Pode ficar difícil com procedures geradas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Melhor com arquitetura bem estruturada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Prototipagem visual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Muito rápida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Mais lenta</w:t>
            </w:r>
          </w:p>
        </w:tc>
      </w:tr>
    </w:tbl>
    <w:p>
      <w:pPr>
        <w:pStyle w:val="Small"/>
      </w:pPr>
    </w:p>
    <w:p>
      <w:r>
        <w:t>Uma solução pragmática é usar MCreator para conteúdo isolado — entidades, estruturas, itens, GUIs e protótipos — e Java/NeoForge para o “motor” de Nen e integrações sensíveis. O próprio ecossistema mostra que mods de HxH funcionais foram feitos em MCreator, inclusive Hunter X Craft e Hunter x Hunter D.</w:t>
      </w:r>
      <w:r>
        <w:footnoteReference w:id="16"/>
      </w:r>
    </w:p>
    <w:p>
      <w:pPr>
        <w:pStyle w:val="Heading1"/>
      </w:pPr>
      <w:r>
        <w:t>10. Licenças, distribuição e risco de propriedade intelectual</w:t>
      </w:r>
    </w:p>
    <w:p>
      <w:r>
        <w:t>Existem três camadas jurídicas diferentes e elas não devem ser confundidas: (1) as regras da Mojang/Minecraft para mods; (2) a licença de cada mod usado; e (3) os direitos de Hunter × Hunter. A permissão em uma camada não resolve as outras.</w:t>
      </w:r>
    </w:p>
    <w:p>
      <w:pPr>
        <w:pStyle w:val="Heading2"/>
      </w:pPr>
      <w:r>
        <w:t>10.1 Minecraft permite mods, mas não licencia Hunter × Hunter</w:t>
      </w:r>
    </w:p>
    <w:p>
      <w:r>
        <w:t>Os termos de Minecraft Java permitem criar e distribuir mods como trabalhos originais, desde que não se distribua uma versão modificada do jogo e sejam respeitadas as demais condições. A Mojang também exige que conteúdo disponibilizado por meio do jogo seja de autoria do criador ou usado com permissão/direito legal. Isso não concede qualquer direito sobre personagens, nomes, imagens ou áudio de Hunter × Hunter.</w:t>
      </w:r>
      <w:r>
        <w:footnoteReference w:id="17"/>
      </w:r>
    </w:p>
    <w:p>
      <w:pPr>
        <w:pStyle w:val="Heading2"/>
      </w:pPr>
      <w:r>
        <w:t>10.2 Hunter × Hunter continua protegido</w:t>
      </w:r>
    </w:p>
    <w:p>
      <w:r>
        <w:t>Shueisha identifica Hunter × Hunter como obra protegida e sua FAQ informa que não concede, para pessoas físicas, autorização individual para uso de personagens/obras, remetendo usuários às exceções legais aplicáveis. Na prática, um fan mod público pode existir durante anos, mas continua sujeito a pedido de remoção do titular. Um disclaimer “fan made” reduz confusão de afiliação; ele não cria licença.</w:t>
      </w:r>
      <w:r>
        <w:footnoteReference w:id="18"/>
      </w:r>
    </w:p>
    <w:p>
      <w:pPr>
        <w:pStyle w:val="Heading2"/>
      </w:pPr>
      <w:r>
        <w:t>10.3 Como reduzir risco</w:t>
      </w:r>
    </w:p>
    <w:p>
      <w:pPr>
        <w:pStyle w:val="ListBullet"/>
        <w:spacing w:after="50"/>
      </w:pPr>
      <w:r>
        <w:t>Não reutilizar frames, scans, músicas, vozes ou efeitos sonoros extraídos do anime/jogo oficial. Crie texturas, modelos, UI e sons próprios.</w:t>
      </w:r>
    </w:p>
    <w:p>
      <w:pPr>
        <w:pStyle w:val="ListBullet"/>
        <w:spacing w:after="50"/>
      </w:pPr>
      <w:r>
        <w:t>Considerar uma marca própria “inspirada em caçadores/Nen” se o objetivo for longevidade e distribuição ampla; nomes e personagens diretos aumentam exposição.</w:t>
      </w:r>
    </w:p>
    <w:p>
      <w:pPr>
        <w:pStyle w:val="ListBullet"/>
        <w:spacing w:after="50"/>
      </w:pPr>
      <w:r>
        <w:t>Evitar monetização baseada em conteúdo de HxH. Além de aumentar o risco do IP de terceiros, as regras de Minecraft impõem limites próprios para mods e funcionalidades pagas.</w:t>
      </w:r>
      <w:r>
        <w:footnoteReference w:id="19"/>
      </w:r>
    </w:p>
    <w:p>
      <w:pPr>
        <w:pStyle w:val="ListBullet"/>
        <w:spacing w:after="50"/>
      </w:pPr>
      <w:r>
        <w:t>Manter créditos e disclaimer claros, sem afirmar parceria, aprovação ou oficialidade.</w:t>
      </w:r>
    </w:p>
    <w:p>
      <w:pPr>
        <w:pStyle w:val="ListBullet"/>
        <w:spacing w:after="50"/>
      </w:pPr>
      <w:r>
        <w:t>Se o projeto crescer comercialmente, buscar aconselhamento jurídico específico antes de monetizar ou promover como produto.</w:t>
      </w:r>
    </w:p>
    <w:p>
      <w:pPr>
        <w:pStyle w:val="Heading2"/>
      </w:pPr>
      <w:r>
        <w:t>10.4 Licença dos mods comunitários</w:t>
      </w:r>
    </w:p>
    <w:p>
      <w:r>
        <w:t>“All Rights Reserved” não significa necessariamente que um mod hospedado no CurseForge não possa aparecer em um modpack do CurseForge. A política da plataforma permite que mods hospedados nela sejam referenciados pelo manifest; já mods externos precisam atender às regras de terceiros/autorizações aplicáveis. Isso é muito diferente de baixar o JAR, modificá-lo e redistribuir uma cópia.</w:t>
      </w:r>
      <w:r>
        <w:footnoteReference w:id="20"/>
      </w:r>
    </w:p>
    <w:p>
      <w:r>
        <w:t>No Modrinth, o criador do modpack é responsável por verificar permissões de cada projeto, e as regras proíbem conteúdo que infrinja copyright/trademark. A plataforma também possui processo formal de DMCA. Portanto, a estratégia de distribuição deve ser definida junto com a lista de mods, e não no final do projeto.</w:t>
      </w:r>
      <w:r>
        <w:footnoteReference w:id="21"/>
      </w:r>
    </w:p>
    <w:p>
      <w:pPr>
        <w:pStyle w:val="Heading1"/>
      </w:pPr>
      <w:r>
        <w:t>11. Bloqueios reais que podem interromper 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024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Bloqueio</w:t>
            </w:r>
          </w:p>
        </w:tc>
        <w:tc>
          <w:tcPr>
            <w:tcW w:type="dxa" w:w="2016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Probabilidade</w:t>
            </w:r>
          </w:p>
        </w:tc>
        <w:tc>
          <w:tcPr>
            <w:tcW w:type="dxa" w:w="1584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Impacto</w:t>
            </w:r>
          </w:p>
        </w:tc>
        <w:tc>
          <w:tcPr>
            <w:tcW w:type="dxa" w:w="4464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5"/>
              </w:rPr>
              <w:t>Mitigação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Mod central é abandonado/removido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Média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Muito 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Pin de versão; backups; camada de scripts desacoplada; plano de substituição.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Mod central é fechado e não expõe API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Alta para projetos ARR analisados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Evitar mixins/reflection em internals; pedir API ao autor; limitar addon a eventos públicos.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Atualização quebra mundo/progressão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Média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Muito 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Canal beta; migração; backup; testes de upgrade em cópia.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Conflito de animação/combate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Média/alta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Escolher um framework de combate; testar vertical slice antes de criar conteúdo.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Keybinds impossíveis de organizar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Alta em packs grandes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Médio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Preset próprio; contextos; menu de skills.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Exploit em PvP/multiplayer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Alta sem server authority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Servidor valida custo, cooldown, alvo e posição.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Performance/TPS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Média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Profiler; limitar partículas/IA; eventos em vez de loops globais.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CurseForge rejeita mod externo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Baixa/média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Médio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Usar manifest e lista de terceiros aprovada; revisar licença antes de incluir.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Takedown de IP de HxH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Baixa a incerta, impossível garantir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Muito 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Assets originais; não monetizar; marca inspirada; plano de renome/remoção.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Escopo cresce para “todos os arcos”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Muito alta</w:t>
            </w:r>
          </w:p>
        </w:tc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Muito alto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5"/>
              </w:rPr>
              <w:t>Roadmap modular; primeira release com um loop completo, não enciclopédico.</w:t>
            </w:r>
          </w:p>
        </w:tc>
      </w:tr>
    </w:tbl>
    <w:p>
      <w:pPr>
        <w:pStyle w:val="Small"/>
      </w:pPr>
    </w:p>
    <w:p>
      <w:pPr>
        <w:pStyle w:val="Heading1"/>
      </w:pPr>
      <w:r>
        <w:t>12. O vertical slice que eu faria antes de investir pesado</w:t>
      </w:r>
    </w:p>
    <w:p>
      <w:r>
        <w:t>Antes de escolher dezenas de mods, o projeto deveria provar um ciclo completo de Hunter. Esse protótipo é pequeno o bastante para revelar incompatibilidades e grande o bastante para testar se a fantasia funciona.</w:t>
      </w:r>
    </w:p>
    <w:p>
      <w:pPr>
        <w:pStyle w:val="ListNumber"/>
        <w:spacing w:after="50"/>
      </w:pPr>
      <w:r>
        <w:t>Spawn em mundo normal com um objetivo claro: localizar o ponto de inscrição do Exame Hunter.</w:t>
      </w:r>
    </w:p>
    <w:p>
      <w:pPr>
        <w:pStyle w:val="ListNumber"/>
        <w:spacing w:after="50"/>
      </w:pPr>
      <w:r>
        <w:t>Um mini Exame em 3 etapas: resistência/exploração, desafio de puzzle/estrutura e duelo.</w:t>
      </w:r>
    </w:p>
    <w:p>
      <w:pPr>
        <w:pStyle w:val="ListNumber"/>
        <w:spacing w:after="50"/>
      </w:pPr>
      <w:r>
        <w:t>Receber a Hunter License e desbloquear uma linha de quests.</w:t>
      </w:r>
    </w:p>
    <w:p>
      <w:pPr>
        <w:pStyle w:val="ListNumber"/>
        <w:spacing w:after="50"/>
      </w:pPr>
      <w:r>
        <w:t>Encontrar um mestre, abrir aura e realizar Water Divination.</w:t>
      </w:r>
    </w:p>
    <w:p>
      <w:pPr>
        <w:pStyle w:val="ListNumber"/>
        <w:spacing w:after="50"/>
      </w:pPr>
      <w:r>
        <w:t>Desbloquear Ten, Ren e Zetsu, depois um único Hatsu de teste.</w:t>
      </w:r>
    </w:p>
    <w:p>
      <w:pPr>
        <w:pStyle w:val="ListNumber"/>
        <w:spacing w:after="50"/>
      </w:pPr>
      <w:r>
        <w:t>Completar uma missão de caça com um boss original inspirado no universo, não necessariamente personagem oficial.</w:t>
      </w:r>
    </w:p>
    <w:p>
      <w:pPr>
        <w:pStyle w:val="ListNumber"/>
        <w:spacing w:after="50"/>
      </w:pPr>
      <w:r>
        <w:t>Voltar para uma cidade/hub, receber recompensa, melhorar equipamento e abrir o próximo capítulo.</w:t>
      </w:r>
    </w:p>
    <w:p>
      <w:r>
        <w:t>Se esse ciclo for divertido em singleplayer e em servidor com 2–4 jogadores, aí faz sentido adicionar Torre Celestial, Yorknew, Greed Island ou Formigas. Se ele não for, adicionar mais conteúdo apenas esconderá o problema.</w:t>
      </w:r>
    </w:p>
    <w:p>
      <w:pPr>
        <w:pStyle w:val="Heading1"/>
      </w:pPr>
      <w:r>
        <w:t>13. Recomendação final</w:t>
      </w:r>
    </w:p>
    <w:p>
      <w:pPr>
        <w:pStyle w:val="Callout"/>
      </w:pPr>
      <w:r>
        <w:t>Minha recomendação é começar como um modpack híbrido em 1.21.1/NeoForge, usando Mine X Hunter como candidato a núcleo — mas somente depois de um teste de estabilidade/compatibilidade — e manter toda a camada autoral fora do núcleo sempre que possível.</w:t>
      </w:r>
    </w:p>
    <w:p>
      <w:pPr>
        <w:pStyle w:val="ListBullet"/>
        <w:spacing w:after="50"/>
      </w:pPr>
      <w:r>
        <w:t>Núcleo: Mine X Hunter, se o 0.1.0 suportar servidor dedicado, save longo e mods de suporte sem erros graves.</w:t>
      </w:r>
    </w:p>
    <w:p>
      <w:pPr>
        <w:pStyle w:val="ListBullet"/>
        <w:spacing w:after="50"/>
      </w:pPr>
      <w:r>
        <w:t>Packdev: KubeJS + LootJS para eventos/loot, FTB Quests para capítulos, In Control para spawn, Patchouli para manual.</w:t>
      </w:r>
    </w:p>
    <w:p>
      <w:pPr>
        <w:pStyle w:val="ListBullet"/>
        <w:spacing w:after="50"/>
      </w:pPr>
      <w:r>
        <w:t>Combate: testar Better Combat e Epic Fight separadamente; manter somente o que não quebrar habilidades/animações do núcleo.</w:t>
      </w:r>
    </w:p>
    <w:p>
      <w:pPr>
        <w:pStyle w:val="ListBullet"/>
        <w:spacing w:after="50"/>
      </w:pPr>
      <w:r>
        <w:t>Worldgen: estruturas de exploração primeiro; dimensões/mapas de arco só depois do vertical slice.</w:t>
      </w:r>
    </w:p>
    <w:p>
      <w:pPr>
        <w:pStyle w:val="ListBullet"/>
        <w:spacing w:after="50"/>
      </w:pPr>
      <w:r>
        <w:t>Addon próprio: criar somente para lacunas importantes que scripts não resolvem. Se precisar acessar internals do mod fechado, isso é sinal para reduzir a integração ou considerar um núcleo próprio.</w:t>
      </w:r>
    </w:p>
    <w:p>
      <w:pPr>
        <w:pStyle w:val="ListBullet"/>
        <w:spacing w:after="50"/>
      </w:pPr>
      <w:r>
        <w:t>Distribuição: CurseForge é o caminho mais simples se todos os mods principais estiverem hospedados lá; revisar licenças individualmente antes de publicar em múltiplas plataformas.</w:t>
      </w:r>
    </w:p>
    <w:p>
      <w:pPr>
        <w:pStyle w:val="ListBullet"/>
        <w:spacing w:after="50"/>
      </w:pPr>
      <w:r>
        <w:t>IP: usar arte/áudio próprios e manter um plano de “desacoplamento de marca” caso o projeto cresça.</w:t>
      </w:r>
    </w:p>
    <w:p>
      <w:r>
        <w:t>Se o Mine X Hunter se mostrar instável ou impossível de integrar, eu não migraria imediatamente para empilhar outros mods HxH. O segundo caminho seria testar Nen Unbound em 1.20.1 Forge; se ainda faltar controle, aí sim vale desenvolver um núcleo próprio de Nen, começando apenas por categorias + aura + Ten/Ren/Zetsu + um framework de Hatsu, sem tentar cobrir todos os personagens.</w:t>
      </w:r>
    </w:p>
    <w:p>
      <w:pPr>
        <w:pStyle w:val="Heading1"/>
      </w:pPr>
      <w:r>
        <w:t>14. Escala de esforço para um criador solo</w:t>
      </w:r>
    </w:p>
    <w:p>
      <w:r>
        <w:t>As faixas abaixo são estimativas de produção, não prazos garantidos. Assumem trabalho consistente e algum aprendizado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168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Entrega</w:t>
            </w:r>
          </w:p>
        </w:tc>
        <w:tc>
          <w:tcPr>
            <w:tcW w:type="dxa" w:w="288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Faixa de esforço típica</w:t>
            </w:r>
          </w:p>
        </w:tc>
        <w:tc>
          <w:tcPr>
            <w:tcW w:type="dxa" w:w="5040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6"/>
              </w:rPr>
              <w:t>O que cabe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Protótipo jogável de pack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Dias a poucas semanas</w:t>
            </w:r>
          </w:p>
        </w:tc>
        <w:tc>
          <w:tcPr>
            <w:tcW w:type="dxa" w:w="50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Núcleo escolhido, 20–40 mods de suporte, configs, performance e uma progressão curta.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Vertical slice autoral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Algumas semanas a poucos meses</w:t>
            </w:r>
          </w:p>
        </w:tc>
        <w:tc>
          <w:tcPr>
            <w:tcW w:type="dxa" w:w="50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Exame curto, Nen onboarding, quests, boss, loot e identidade visual coerente.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Modpack público polido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Meses</w:t>
            </w:r>
          </w:p>
        </w:tc>
        <w:tc>
          <w:tcPr>
            <w:tcW w:type="dxa" w:w="50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QA, servidor, balanceamento, documentação, atualizações, migração e vários capítulos.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Núcleo de Nen próprio robusto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Meses a mais de um ano solo, dependendo do escopo</w:t>
            </w:r>
          </w:p>
        </w:tc>
        <w:tc>
          <w:tcPr>
            <w:tcW w:type="dxa" w:w="50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7F7F7"/>
          </w:tcPr>
          <w:p>
            <w:pPr>
              <w:spacing w:after="0" w:line="240" w:lineRule="auto"/>
            </w:pPr>
            <w:r>
              <w:rPr>
                <w:sz w:val="16"/>
              </w:rPr>
              <w:t>Rede, persistência, Hatsu framework, VFX, APIs, testes e ferramentas de conteúdo.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“HxH completo” com múltiplos arcos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Projeto de longo prazo</w:t>
            </w:r>
          </w:p>
        </w:tc>
        <w:tc>
          <w:tcPr>
            <w:tcW w:type="dxa" w:w="504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Conteúdo equivalente a um jogo/mod grande; exige disciplina de escopo e idealmente equipe.</w:t>
            </w:r>
          </w:p>
        </w:tc>
      </w:tr>
    </w:tbl>
    <w:p>
      <w:pPr>
        <w:pStyle w:val="Small"/>
      </w:pPr>
    </w:p>
    <w:p>
      <w:pPr>
        <w:pStyle w:val="Heading1"/>
      </w:pPr>
      <w:r>
        <w:t>15. Checklist de decisão antes de começar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Definir se o pack quer “ser HxH” ou apenas “ter Nen em Minecraft”.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Escolher 1.20.1 Forge ou 1.21.1 NeoForge com base no núcleo, não por preferência abstrata.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Escolher exatamente um mod de Nen.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Testar esse núcleo em servidor dedicado antes de criar 50 quests.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Testar morte, logout, dimensão, respawn, backup e upgrade de versão.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Testar um mod de combate por vez.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Definir como o jogador vira Hunter e como aprende Nen.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Definir qual é o conteúdo de fim de jogo da primeira versão.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Separar scripts de pack em módulos: progression, loot, spawn, recipes, integration.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Criar inventário de licenças/permissões dos mods.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Usar assets próprios e manter créditos/disclaimer.</w:t>
      </w:r>
    </w:p>
    <w:p>
      <w:pPr>
        <w:pStyle w:val="ListBullet"/>
        <w:spacing w:after="0" w:line="220" w:lineRule="exact"/>
      </w:pPr>
      <w:r>
        <w:rPr>
          <w:sz w:val="19"/>
          <w:szCs w:val="19"/>
        </w:rPr>
        <w:t>Congelar versões antes de QA e só atualizar depois de testar cópia do mundo.</w:t>
      </w:r>
    </w:p>
    <w:p>
      <w:pPr>
        <w:pStyle w:val="Heading1"/>
        <w:pageBreakBefore/>
      </w:pPr>
      <w:r>
        <w:t>Fontes</w:t>
      </w:r>
    </w:p>
    <w:p>
      <w:pPr>
        <w:pStyle w:val="Small"/>
        <w:ind w:hanging="259" w:left="259"/>
      </w:pPr>
      <w:r>
        <w:t xml:space="preserve">1. CurseForge — Mine X Hunter. </w:t>
      </w:r>
      <w:hyperlink r:id="rId9">
        <w:r>
          <w:rPr>
            <w:color w:val="315A85"/>
            <w:u w:val="single"/>
          </w:rPr>
          <w:t>https://www.curseforge.com/minecraft/mc-mods/mine-x-hunter</w:t>
        </w:r>
      </w:hyperlink>
    </w:p>
    <w:p>
      <w:pPr>
        <w:pStyle w:val="Small"/>
        <w:ind w:hanging="259" w:left="259"/>
      </w:pPr>
      <w:r>
        <w:t xml:space="preserve">2. CurseForge — Nen Unbound. </w:t>
      </w:r>
      <w:hyperlink r:id="rId10">
        <w:r>
          <w:rPr>
            <w:color w:val="315A85"/>
            <w:u w:val="single"/>
          </w:rPr>
          <w:t>https://www.curseforge.com/minecraft/mc-mods/nen-unbound</w:t>
        </w:r>
      </w:hyperlink>
    </w:p>
    <w:p>
      <w:pPr>
        <w:pStyle w:val="Small"/>
        <w:ind w:hanging="259" w:left="259"/>
      </w:pPr>
      <w:r>
        <w:t xml:space="preserve">3. CurseForge — Hunter x Hunter D. </w:t>
      </w:r>
      <w:hyperlink r:id="rId11">
        <w:r>
          <w:rPr>
            <w:color w:val="315A85"/>
            <w:u w:val="single"/>
          </w:rPr>
          <w:t>https://www.curseforge.com/minecraft/mc-mods/hunter-x-huntercraft</w:t>
        </w:r>
      </w:hyperlink>
    </w:p>
    <w:p>
      <w:pPr>
        <w:pStyle w:val="Small"/>
        <w:ind w:hanging="259" w:left="259"/>
      </w:pPr>
      <w:r>
        <w:t xml:space="preserve">4. CurseForge — Hunter X Craft (mod). </w:t>
      </w:r>
      <w:hyperlink r:id="rId12">
        <w:r>
          <w:rPr>
            <w:color w:val="315A85"/>
            <w:u w:val="single"/>
          </w:rPr>
          <w:t>https://www.curseforge.com/minecraft/mc-mods/hunter-x-craft</w:t>
        </w:r>
      </w:hyperlink>
    </w:p>
    <w:p>
      <w:pPr>
        <w:pStyle w:val="Small"/>
        <w:ind w:hanging="259" w:left="259"/>
      </w:pPr>
      <w:r>
        <w:t xml:space="preserve">5. CurseForge — HunterXX. </w:t>
      </w:r>
      <w:hyperlink r:id="rId13">
        <w:r>
          <w:rPr>
            <w:color w:val="315A85"/>
            <w:u w:val="single"/>
          </w:rPr>
          <w:t>https://www.curseforge.com/minecraft/mc-mods/hunterx</w:t>
        </w:r>
      </w:hyperlink>
    </w:p>
    <w:p>
      <w:pPr>
        <w:pStyle w:val="Small"/>
        <w:ind w:hanging="259" w:left="259"/>
      </w:pPr>
      <w:r>
        <w:t xml:space="preserve">6. CurseForge — Hunter x Craft (modpack). </w:t>
      </w:r>
      <w:hyperlink r:id="rId14">
        <w:r>
          <w:rPr>
            <w:color w:val="315A85"/>
            <w:u w:val="single"/>
          </w:rPr>
          <w:t>https://www.curseforge.com/minecraft/modpacks/hunter-x-craft</w:t>
        </w:r>
      </w:hyperlink>
    </w:p>
    <w:p>
      <w:pPr>
        <w:pStyle w:val="Small"/>
        <w:ind w:hanging="259" w:left="259"/>
      </w:pPr>
      <w:r>
        <w:t xml:space="preserve">7. CurseForge Support — Exporting a Modpack for Project Submission. </w:t>
      </w:r>
      <w:hyperlink r:id="rId15">
        <w:r>
          <w:rPr>
            <w:color w:val="315A85"/>
            <w:u w:val="single"/>
          </w:rPr>
          <w:t>https://support.curseforge.com/support/solutions/articles/9000197908-exporting-a-modpack-for-curseforge-project-submission?locale=pt</w:t>
        </w:r>
      </w:hyperlink>
    </w:p>
    <w:p>
      <w:pPr>
        <w:pStyle w:val="Small"/>
        <w:ind w:hanging="259" w:left="259"/>
      </w:pPr>
      <w:r>
        <w:t xml:space="preserve">8. CurseForge Support — Moderation Policies. </w:t>
      </w:r>
      <w:hyperlink r:id="rId16">
        <w:r>
          <w:rPr>
            <w:color w:val="315A85"/>
            <w:u w:val="single"/>
          </w:rPr>
          <w:t>https://support.curseforge.com/support/solutions/articles/9000197279</w:t>
        </w:r>
      </w:hyperlink>
    </w:p>
    <w:p>
      <w:pPr>
        <w:pStyle w:val="Small"/>
        <w:ind w:hanging="259" w:left="259"/>
      </w:pPr>
      <w:r>
        <w:t xml:space="preserve">9. Minecraft — Terms / Java Edition mods. </w:t>
      </w:r>
      <w:hyperlink r:id="rId17">
        <w:r>
          <w:rPr>
            <w:color w:val="315A85"/>
            <w:u w:val="single"/>
          </w:rPr>
          <w:t>https://www.minecraft.net/pt-br/terms/r2</w:t>
        </w:r>
      </w:hyperlink>
    </w:p>
    <w:p>
      <w:pPr>
        <w:pStyle w:val="Small"/>
        <w:ind w:hanging="259" w:left="259"/>
      </w:pPr>
      <w:r>
        <w:t xml:space="preserve">10. Minecraft — Usage Guidelines. </w:t>
      </w:r>
      <w:hyperlink r:id="rId18">
        <w:r>
          <w:rPr>
            <w:color w:val="315A85"/>
            <w:u w:val="single"/>
          </w:rPr>
          <w:t>https://www.minecraft.net/de-de/usage-guidelines</w:t>
        </w:r>
      </w:hyperlink>
    </w:p>
    <w:p>
      <w:pPr>
        <w:pStyle w:val="Small"/>
        <w:ind w:hanging="259" w:left="259"/>
      </w:pPr>
      <w:r>
        <w:t xml:space="preserve">11. Shueisha — FAQ on copyright / permissions. </w:t>
      </w:r>
      <w:hyperlink r:id="rId19">
        <w:r>
          <w:rPr>
            <w:color w:val="315A85"/>
            <w:u w:val="single"/>
          </w:rPr>
          <w:t>https://faq.shueisha.co.jp/faq/show/34?category_id=2&amp;site_domain=default</w:t>
        </w:r>
      </w:hyperlink>
    </w:p>
    <w:p>
      <w:pPr>
        <w:pStyle w:val="Small"/>
        <w:ind w:hanging="259" w:left="259"/>
      </w:pPr>
      <w:r>
        <w:t xml:space="preserve">12. MANGA Plus / Shueisha — Copyrights. </w:t>
      </w:r>
      <w:hyperlink r:id="rId20">
        <w:r>
          <w:rPr>
            <w:color w:val="315A85"/>
            <w:u w:val="single"/>
          </w:rPr>
          <w:t>https://mangaplus.shueisha.co.jp/static/copyright/eng/</w:t>
        </w:r>
      </w:hyperlink>
    </w:p>
    <w:p>
      <w:pPr>
        <w:pStyle w:val="Small"/>
        <w:ind w:hanging="259" w:left="259"/>
      </w:pPr>
      <w:r>
        <w:t xml:space="preserve">13. Modrinth Help Center — Obtaining modpack permissions. </w:t>
      </w:r>
      <w:hyperlink r:id="rId21">
        <w:r>
          <w:rPr>
            <w:color w:val="315A85"/>
            <w:u w:val="single"/>
          </w:rPr>
          <w:t>https://support.modrinth.com/en/articles/8797527-obtaining-modpack-permissions</w:t>
        </w:r>
      </w:hyperlink>
    </w:p>
    <w:p>
      <w:pPr>
        <w:pStyle w:val="Small"/>
        <w:ind w:hanging="259" w:left="259"/>
      </w:pPr>
      <w:r>
        <w:t xml:space="preserve">14. Modrinth — Content Rules. </w:t>
      </w:r>
      <w:hyperlink r:id="rId22">
        <w:r>
          <w:rPr>
            <w:color w:val="315A85"/>
            <w:u w:val="single"/>
          </w:rPr>
          <w:t>https://modrinth.com/legal/rules</w:t>
        </w:r>
      </w:hyperlink>
    </w:p>
    <w:p>
      <w:pPr>
        <w:pStyle w:val="Small"/>
        <w:ind w:hanging="259" w:left="259"/>
      </w:pPr>
      <w:r>
        <w:t xml:space="preserve">15. Modrinth — Copyright Policy. </w:t>
      </w:r>
      <w:hyperlink r:id="rId23">
        <w:r>
          <w:rPr>
            <w:color w:val="315A85"/>
            <w:u w:val="single"/>
          </w:rPr>
          <w:t>https://modrinth.com/legal/copyright</w:t>
        </w:r>
      </w:hyperlink>
    </w:p>
    <w:p>
      <w:pPr>
        <w:pStyle w:val="Small"/>
        <w:ind w:hanging="259" w:left="259"/>
      </w:pPr>
      <w:r>
        <w:t xml:space="preserve">16. NeoForge Docs — Getting Started 1.21.1. </w:t>
      </w:r>
      <w:hyperlink r:id="rId24">
        <w:r>
          <w:rPr>
            <w:color w:val="315A85"/>
            <w:u w:val="single"/>
          </w:rPr>
          <w:t>https://docs.neoforged.net/docs/1.21.1/gettingstarted/</w:t>
        </w:r>
      </w:hyperlink>
    </w:p>
    <w:p>
      <w:pPr>
        <w:pStyle w:val="Small"/>
        <w:ind w:hanging="259" w:left="259"/>
      </w:pPr>
      <w:r>
        <w:t xml:space="preserve">17. MCreator — All downloadable versions. </w:t>
      </w:r>
      <w:hyperlink r:id="rId25">
        <w:r>
          <w:rPr>
            <w:color w:val="315A85"/>
            <w:u w:val="single"/>
          </w:rPr>
          <w:t>https://mcreator.net/download/all</w:t>
        </w:r>
      </w:hyperlink>
    </w:p>
    <w:p>
      <w:pPr>
        <w:pStyle w:val="Small"/>
        <w:ind w:hanging="259" w:left="259"/>
      </w:pPr>
      <w:r>
        <w:t xml:space="preserve">18. MCreator — Changelog. </w:t>
      </w:r>
      <w:hyperlink r:id="rId26">
        <w:r>
          <w:rPr>
            <w:color w:val="315A85"/>
            <w:u w:val="single"/>
          </w:rPr>
          <w:t>https://mcreator.net/changelog</w:t>
        </w:r>
      </w:hyperlink>
    </w:p>
    <w:p>
      <w:pPr>
        <w:pStyle w:val="Small"/>
        <w:ind w:hanging="259" w:left="259"/>
      </w:pPr>
      <w:r>
        <w:t xml:space="preserve">19. CurseForge — KubeJS. </w:t>
      </w:r>
      <w:hyperlink r:id="rId27">
        <w:r>
          <w:rPr>
            <w:color w:val="315A85"/>
            <w:u w:val="single"/>
          </w:rPr>
          <w:t>https://www.curseforge.com/minecraft/mc-mods/kubejs</w:t>
        </w:r>
      </w:hyperlink>
    </w:p>
    <w:p>
      <w:pPr>
        <w:pStyle w:val="Small"/>
        <w:ind w:hanging="259" w:left="259"/>
      </w:pPr>
      <w:r>
        <w:t xml:space="preserve">20. CurseForge — LootJS. </w:t>
      </w:r>
      <w:hyperlink r:id="rId28">
        <w:r>
          <w:rPr>
            <w:color w:val="315A85"/>
            <w:u w:val="single"/>
          </w:rPr>
          <w:t>https://www.curseforge.com/minecraft/mc-mods/lootjs</w:t>
        </w:r>
      </w:hyperlink>
    </w:p>
    <w:p>
      <w:pPr>
        <w:pStyle w:val="Small"/>
        <w:ind w:hanging="259" w:left="259"/>
      </w:pPr>
      <w:r>
        <w:t xml:space="preserve">21. CurseForge — CraftTweaker. </w:t>
      </w:r>
      <w:hyperlink r:id="rId29">
        <w:r>
          <w:rPr>
            <w:color w:val="315A85"/>
            <w:u w:val="single"/>
          </w:rPr>
          <w:t>https://www.curseforge.com/minecraft/mc-mods/crafttweaker</w:t>
        </w:r>
      </w:hyperlink>
    </w:p>
    <w:p>
      <w:pPr>
        <w:pStyle w:val="Small"/>
        <w:ind w:hanging="259" w:left="259"/>
      </w:pPr>
      <w:r>
        <w:t xml:space="preserve">22. CurseForge — FTB Quests. </w:t>
      </w:r>
      <w:hyperlink r:id="rId30">
        <w:r>
          <w:rPr>
            <w:color w:val="315A85"/>
            <w:u w:val="single"/>
          </w:rPr>
          <w:t>https://www.curseforge.com/minecraft/mc-mods/ftb-quests-forge</w:t>
        </w:r>
      </w:hyperlink>
    </w:p>
    <w:p>
      <w:pPr>
        <w:pStyle w:val="Small"/>
        <w:ind w:hanging="259" w:left="259"/>
      </w:pPr>
      <w:r>
        <w:t xml:space="preserve">23. CurseForge — In Control!. </w:t>
      </w:r>
      <w:hyperlink r:id="rId31">
        <w:r>
          <w:rPr>
            <w:color w:val="315A85"/>
            <w:u w:val="single"/>
          </w:rPr>
          <w:t>https://www.curseforge.com/minecraft/mc-mods/in-control</w:t>
        </w:r>
      </w:hyperlink>
    </w:p>
    <w:p>
      <w:pPr>
        <w:pStyle w:val="Small"/>
        <w:ind w:hanging="259" w:left="259"/>
      </w:pPr>
      <w:r>
        <w:t xml:space="preserve">24. CurseForge — Epic Fight. </w:t>
      </w:r>
      <w:hyperlink r:id="rId32">
        <w:r>
          <w:rPr>
            <w:color w:val="315A85"/>
            <w:u w:val="single"/>
          </w:rPr>
          <w:t>https://www.curseforge.com/minecraft/mc-mods/epic-fight-mod</w:t>
        </w:r>
      </w:hyperlink>
    </w:p>
    <w:p>
      <w:pPr>
        <w:pStyle w:val="Small"/>
        <w:ind w:hanging="259" w:left="259"/>
      </w:pPr>
      <w:r>
        <w:t xml:space="preserve">25. CurseForge — Patchouli. </w:t>
      </w:r>
      <w:hyperlink r:id="rId33">
        <w:r>
          <w:rPr>
            <w:color w:val="315A85"/>
            <w:u w:val="single"/>
          </w:rPr>
          <w:t>https://www.curseforge.com/minecraft/mc-mods/patchouli</w:t>
        </w:r>
      </w:hyperlink>
    </w:p>
    <w:sectPr w:rsidR="00FC693F" w:rsidRPr="0006063C" w:rsidSect="00034616">
      <w:footerReference w:type="default" r:id="rId34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Relatório de viabilidade — Minecraft / Hunter × Hunter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CurseForge, “Mine X Hunter”, projeto 1.21.1/NeoForge, versão 0.1.0, atualizado em 21 ago. 2026: https://www.curseforge.com/minecraft/mc-mods/mine-x-hunter</w:t>
      </w:r>
    </w:p>
  </w:footnote>
  <w:footnote w:id="2">
    <w:p>
      <w:r>
        <w:footnoteRef/>
      </w:r>
      <w:r>
        <w:t> CurseForge: Mine X Hunter (2026), Nen Unbound (2026), Hunter x Hunter D (2026), Hunter X Craft (2025) e HunterXX (2022). URLs completas na seção Fontes.</w:t>
      </w:r>
    </w:p>
  </w:footnote>
  <w:footnote w:id="3">
    <w:p>
      <w:r>
        <w:footnoteRef/>
      </w:r>
      <w:r>
        <w:t> CurseForge, “Mine X Hunter”: descrição de Hatsu Builder, votos, Exame Hunter, Torre Celestial, Formigas Quimera e cinco dimensões. https://www.curseforge.com/minecraft/mc-mods/mine-x-hunter</w:t>
      </w:r>
    </w:p>
  </w:footnote>
  <w:footnote w:id="4">
    <w:p>
      <w:r>
        <w:footnoteRef/>
      </w:r>
      <w:r>
        <w:t> CurseForge, “Nen Unbound”, 1.20.1/Forge, atualizado em 16 jul. 2026. https://www.curseforge.com/minecraft/mc-mods/nen-unbound</w:t>
      </w:r>
    </w:p>
  </w:footnote>
  <w:footnote w:id="5">
    <w:p>
      <w:r>
        <w:footnoteRef/>
      </w:r>
      <w:r>
        <w:t> NeoForged Docs, Getting Started 1.21.1: pré-requisitos incluem familiaridade com Java, JDK 21, IDE e Gradle. https://docs.neoforged.net/docs/1.21.1/gettingstarted/</w:t>
      </w:r>
    </w:p>
  </w:footnote>
  <w:footnote w:id="6">
    <w:p>
      <w:r>
        <w:footnoteRef/>
      </w:r>
      <w:r>
        <w:t> MCreator 2026.2 suporta NeoForge 1.21.1; changelog lista suporte a entidades, IA, dimensões, GUIs, atributos, keybinds, partículas e outros elementos. https://mcreator.net/download/all ; https://mcreator.net/changelog</w:t>
      </w:r>
    </w:p>
  </w:footnote>
  <w:footnote w:id="7">
    <w:p>
      <w:r>
        <w:footnoteRef/>
      </w:r>
      <w:r>
        <w:t> CurseForge, “Mine X Hunter”, seção Vows: condições como noite, submerso, mão vazia, costas do alvo e anúncio em chat modificam a força do Hatsu. https://www.curseforge.com/minecraft/mc-mods/mine-x-hunter</w:t>
      </w:r>
    </w:p>
  </w:footnote>
  <w:footnote w:id="8">
    <w:p>
      <w:r>
        <w:footnoteRef/>
      </w:r>
      <w:r>
        <w:t> CurseForge, “Epic Fight”: builds atuais para Minecraft 1.20.1/Forge e 1.21.1/NeoForge em 2026. https://www.curseforge.com/minecraft/mc-mods/epic-fight-mod</w:t>
      </w:r>
    </w:p>
  </w:footnote>
  <w:footnote w:id="9">
    <w:p>
      <w:r>
        <w:footnoteRef/>
      </w:r>
      <w:r>
        <w:t> CurseForge, “Mine X Hunter”: o mod descreve cinco dimensões e conteúdo dedicado para Exame, Torre e Formigas Quimera. https://www.curseforge.com/minecraft/mc-mods/mine-x-hunter</w:t>
      </w:r>
    </w:p>
  </w:footnote>
  <w:footnote w:id="10">
    <w:p>
      <w:r>
        <w:footnoteRef/>
      </w:r>
      <w:r>
        <w:t> CurseForge, “FTB Quests”: mod de quests com builds para 1.20.1/Forge e 1.21.1/NeoForge, incluindo atualização 1.21.1 em setembro de 2026. https://www.curseforge.com/minecraft/mc-mods/ftb-quests-forge</w:t>
      </w:r>
    </w:p>
  </w:footnote>
  <w:footnote w:id="11">
    <w:p>
      <w:r>
        <w:footnoteRef/>
      </w:r>
      <w:r>
        <w:t> CurseForge, “Patchouli”: ferramenta data-driven de documentação para modders e pack makers, com builds 1.20.1/Forge e 1.21.1/NeoForge. https://www.curseforge.com/minecraft/mc-mods/patchouli</w:t>
      </w:r>
    </w:p>
  </w:footnote>
  <w:footnote w:id="12">
    <w:p>
      <w:r>
        <w:footnoteRef/>
      </w:r>
      <w:r>
        <w:t> CurseForge, “KubeJS” e “LootJS”: scripting de receitas/eventos/itens e modificação de loot; ambos possuem linhas ativas nas versões relevantes em 2026. https://www.curseforge.com/minecraft/mc-mods/kubejs ; https://www.curseforge.com/minecraft/mc-mods/lootjs</w:t>
      </w:r>
    </w:p>
  </w:footnote>
  <w:footnote w:id="13">
    <w:p>
      <w:r>
        <w:footnoteRef/>
      </w:r>
      <w:r>
        <w:t> CurseForge, “In Control!”: controle de spawn de mobs com builds 1.20.1/Forge e 1.21.1/NeoForge, atualizado em setembro de 2026. https://www.curseforge.com/minecraft/mc-mods/in-control</w:t>
      </w:r>
    </w:p>
  </w:footnote>
  <w:footnote w:id="14">
    <w:p>
      <w:r>
        <w:footnoteRef/>
      </w:r>
      <w:r>
        <w:t> CurseForge, “CraftTweaker”: customização de receitas, eventos, comandos e propriedades, com builds 1.20.1/Forge e 1.21.1/NeoForge em 2026. https://www.curseforge.com/minecraft/mc-mods/crafttweaker</w:t>
      </w:r>
    </w:p>
  </w:footnote>
  <w:footnote w:id="15">
    <w:p>
      <w:r>
        <w:footnoteRef/>
      </w:r>
      <w:r>
        <w:t> CurseForge: KubeJS 1.21.1/NeoForge atualizado em 9 set. 2026; LootJS 1.21.1 em abr. 2026; CraftTweaker 1.21.1 em mar. 2026; FTB Quests 1.21.1 em 9 set. 2026; In Control mantém build 1.21.1 em 2026. URLs na seção Fontes.</w:t>
      </w:r>
    </w:p>
  </w:footnote>
  <w:footnote w:id="16">
    <w:p>
      <w:r>
        <w:footnoteRef/>
      </w:r>
      <w:r>
        <w:t> CurseForge, “Hunter X Craft” declara ter sido criado com MCreator; “Hunter x Hunter D” também informa criação com MCreator. https://www.curseforge.com/minecraft/mc-mods/hunter-x-craft ; https://www.curseforge.com/minecraft/mc-mods/hunter-x-huntercraft</w:t>
      </w:r>
    </w:p>
  </w:footnote>
  <w:footnote w:id="17">
    <w:p>
      <w:r>
        <w:footnoteRef/>
      </w:r>
      <w:r>
        <w:t> Minecraft, termos da Java Edition: mods podem ser criados/distribuídos como trabalho original, sem distribuir versão modificada do jogo; conteúdo usado deve respeitar direitos de terceiros. https://www.minecraft.net/pt-br/terms/r2</w:t>
      </w:r>
    </w:p>
  </w:footnote>
  <w:footnote w:id="18">
    <w:p>
      <w:r>
        <w:footnoteRef/>
      </w:r>
      <w:r>
        <w:t> Shueisha identifica Hunter × Hunter como obra protegida; sua FAQ de copyright informa que não concede autorização individual a pessoas físicas para uso de personagens/obras e remete às exceções legais aplicáveis. https://mangaplus.shueisha.co.jp/static/copyright/eng/ ; https://faq.shueisha.co.jp/faq/show/34?category_id=2&amp;site_domain=default</w:t>
      </w:r>
    </w:p>
  </w:footnote>
  <w:footnote w:id="19">
    <w:p>
      <w:r>
        <w:footnoteRef/>
      </w:r>
      <w:r>
        <w:t> Minecraft Usage Guidelines: condições adicionais se aplicam a mods e funcionalidades estendidas; as permissões comunitárias podem ser alteradas/retiradas. https://www.minecraft.net/de-de/usage-guidelines</w:t>
      </w:r>
    </w:p>
  </w:footnote>
  <w:footnote w:id="20">
    <w:p>
      <w:r>
        <w:footnoteRef/>
      </w:r>
      <w:r>
        <w:t> CurseForge Support: mods hospedados no CurseForge podem ser usados no pack via manifest; mods externos ficam sujeitos à lista/regras de terceiros e licenças aplicáveis. https://support.curseforge.com/support/solutions/articles/9000197908-exporting-a-modpack-for-curseforge-project-submission?locale=pt ; https://support.curseforge.com/support/solutions/articles/9000197279</w:t>
      </w:r>
    </w:p>
  </w:footnote>
  <w:footnote w:id="21">
    <w:p>
      <w:r>
        <w:footnoteRef/>
      </w:r>
      <w:r>
        <w:t> Modrinth Help Center responsabiliza o autor do modpack por obter permissões; as Content Rules proíbem infração de copyright/trademark e a plataforma mantém processo de DMCA. https://support.modrinth.com/en/articles/8797527-obtaining-modpack-permissions ; https://modrinth.com/legal/rules ; https://modrinth.com/legal/copyright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919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18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80" w:line="269" w:lineRule="auto"/>
    </w:pPr>
    <w:rPr>
      <w:rFonts w:ascii="Aptos" w:hAnsi="Aptos"/>
      <w:color w:val="464646"/>
      <w:sz w:val="24"/>
    </w:rPr>
  </w:style>
  <w:style w:type="paragraph" w:customStyle="1" w:styleId="Small">
    <w:name w:val="Small"/>
    <w:pPr>
      <w:spacing w:after="60"/>
    </w:pPr>
    <w:rPr>
      <w:rFonts w:ascii="Aptos" w:hAnsi="Aptos"/>
      <w:color w:val="555555"/>
      <w:sz w:val="16"/>
    </w:rPr>
  </w:style>
  <w:style w:type="paragraph" w:customStyle="1" w:styleId="Callout">
    <w:name w:val="Callout"/>
    <w:pPr>
      <w:spacing w:before="100" w:after="120"/>
    </w:pPr>
    <w:rPr>
      <w:rFonts w:ascii="Aptos" w:hAnsi="Aptos"/>
      <w:b/>
      <w:color w:val="1E1E1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urseforge.com/minecraft/mc-mods/mine-x-hunter" TargetMode="External"/><Relationship Id="rId10" Type="http://schemas.openxmlformats.org/officeDocument/2006/relationships/hyperlink" Target="https://www.curseforge.com/minecraft/mc-mods/nen-unbound" TargetMode="External"/><Relationship Id="rId11" Type="http://schemas.openxmlformats.org/officeDocument/2006/relationships/hyperlink" Target="https://www.curseforge.com/minecraft/mc-mods/hunter-x-huntercraft" TargetMode="External"/><Relationship Id="rId12" Type="http://schemas.openxmlformats.org/officeDocument/2006/relationships/hyperlink" Target="https://www.curseforge.com/minecraft/mc-mods/hunter-x-craft" TargetMode="External"/><Relationship Id="rId13" Type="http://schemas.openxmlformats.org/officeDocument/2006/relationships/hyperlink" Target="https://www.curseforge.com/minecraft/mc-mods/hunterx" TargetMode="External"/><Relationship Id="rId14" Type="http://schemas.openxmlformats.org/officeDocument/2006/relationships/hyperlink" Target="https://www.curseforge.com/minecraft/modpacks/hunter-x-craft" TargetMode="External"/><Relationship Id="rId15" Type="http://schemas.openxmlformats.org/officeDocument/2006/relationships/hyperlink" Target="https://support.curseforge.com/support/solutions/articles/9000197908-exporting-a-modpack-for-curseforge-project-submission?locale=pt" TargetMode="External"/><Relationship Id="rId16" Type="http://schemas.openxmlformats.org/officeDocument/2006/relationships/hyperlink" Target="https://support.curseforge.com/support/solutions/articles/9000197279" TargetMode="External"/><Relationship Id="rId17" Type="http://schemas.openxmlformats.org/officeDocument/2006/relationships/hyperlink" Target="https://www.minecraft.net/pt-br/terms/r2" TargetMode="External"/><Relationship Id="rId18" Type="http://schemas.openxmlformats.org/officeDocument/2006/relationships/hyperlink" Target="https://www.minecraft.net/de-de/usage-guidelines" TargetMode="External"/><Relationship Id="rId19" Type="http://schemas.openxmlformats.org/officeDocument/2006/relationships/hyperlink" Target="https://faq.shueisha.co.jp/faq/show/34?category_id=2&amp;site_domain=default" TargetMode="External"/><Relationship Id="rId20" Type="http://schemas.openxmlformats.org/officeDocument/2006/relationships/hyperlink" Target="https://mangaplus.shueisha.co.jp/static/copyright/eng/" TargetMode="External"/><Relationship Id="rId21" Type="http://schemas.openxmlformats.org/officeDocument/2006/relationships/hyperlink" Target="https://support.modrinth.com/en/articles/8797527-obtaining-modpack-permissions" TargetMode="External"/><Relationship Id="rId22" Type="http://schemas.openxmlformats.org/officeDocument/2006/relationships/hyperlink" Target="https://modrinth.com/legal/rules" TargetMode="External"/><Relationship Id="rId23" Type="http://schemas.openxmlformats.org/officeDocument/2006/relationships/hyperlink" Target="https://modrinth.com/legal/copyright" TargetMode="External"/><Relationship Id="rId24" Type="http://schemas.openxmlformats.org/officeDocument/2006/relationships/hyperlink" Target="https://docs.neoforged.net/docs/1.21.1/gettingstarted/" TargetMode="External"/><Relationship Id="rId25" Type="http://schemas.openxmlformats.org/officeDocument/2006/relationships/hyperlink" Target="https://mcreator.net/download/all" TargetMode="External"/><Relationship Id="rId26" Type="http://schemas.openxmlformats.org/officeDocument/2006/relationships/hyperlink" Target="https://mcreator.net/changelog" TargetMode="External"/><Relationship Id="rId27" Type="http://schemas.openxmlformats.org/officeDocument/2006/relationships/hyperlink" Target="https://www.curseforge.com/minecraft/mc-mods/kubejs" TargetMode="External"/><Relationship Id="rId28" Type="http://schemas.openxmlformats.org/officeDocument/2006/relationships/hyperlink" Target="https://www.curseforge.com/minecraft/mc-mods/lootjs" TargetMode="External"/><Relationship Id="rId29" Type="http://schemas.openxmlformats.org/officeDocument/2006/relationships/hyperlink" Target="https://www.curseforge.com/minecraft/mc-mods/crafttweaker" TargetMode="External"/><Relationship Id="rId30" Type="http://schemas.openxmlformats.org/officeDocument/2006/relationships/hyperlink" Target="https://www.curseforge.com/minecraft/mc-mods/ftb-quests-forge" TargetMode="External"/><Relationship Id="rId31" Type="http://schemas.openxmlformats.org/officeDocument/2006/relationships/hyperlink" Target="https://www.curseforge.com/minecraft/mc-mods/in-control" TargetMode="External"/><Relationship Id="rId32" Type="http://schemas.openxmlformats.org/officeDocument/2006/relationships/hyperlink" Target="https://www.curseforge.com/minecraft/mc-mods/epic-fight-mod" TargetMode="External"/><Relationship Id="rId33" Type="http://schemas.openxmlformats.org/officeDocument/2006/relationships/hyperlink" Target="https://www.curseforge.com/minecraft/mc-mods/patchouli" TargetMode="External"/><Relationship Id="rId34" Type="http://schemas.openxmlformats.org/officeDocument/2006/relationships/footer" Target="footer1.xml"/><Relationship Id="rId35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